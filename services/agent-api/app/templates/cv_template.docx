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profile_name }}</w:t>
      </w:r>
    </w:p>
    <w:p>
      <w:r>
        <w:t>{{ profile_tagline }}</w:t>
      </w:r>
    </w:p>
    <w:p>
      <w:r>
        <w:t>Tailored for: {{ target_role }}</w:t>
      </w:r>
    </w:p>
    <w:p>
      <w:r>
        <w:t>{{ contact_email }} | {{ contact_linkedin }}</w:t>
      </w:r>
    </w:p>
    <w:p>
      <w:pPr>
        <w:pStyle w:val="Heading1"/>
      </w:pPr>
      <w:r>
        <w:t>Summary</w:t>
      </w:r>
    </w:p>
    <w:p>
      <w:r>
        <w:t>{{ generated_summary }}</w:t>
      </w:r>
    </w:p>
    <w:p>
      <w:pPr>
        <w:pStyle w:val="Heading1"/>
      </w:pPr>
      <w:r>
        <w:t>Skills</w:t>
      </w:r>
    </w:p>
    <w:p>
      <w:r>
        <w:t>{{ skills|join(', ') }}</w:t>
      </w:r>
    </w:p>
    <w:p>
      <w:pPr>
        <w:pStyle w:val="Heading1"/>
      </w:pPr>
      <w:r>
        <w:t>Experience</w:t>
      </w:r>
    </w:p>
    <w:p>
      <w:r>
        <w:t>{%p for role in roles %}</w:t>
      </w:r>
    </w:p>
    <w:p>
      <w:pPr>
        <w:pStyle w:val="Heading2"/>
      </w:pPr>
      <w:r>
        <w:t>{{ role.title }} — {{ role.company }}</w:t>
      </w:r>
    </w:p>
    <w:p>
      <w:r>
        <w:t>{{ role.date_range }}</w:t>
      </w:r>
    </w:p>
    <w:p>
      <w:r>
        <w:t>{%p for hl in role.highlights %}</w:t>
      </w:r>
    </w:p>
    <w:p>
      <w:pPr>
        <w:pStyle w:val="ListBullet"/>
      </w:pPr>
      <w:r>
        <w:t>{{ hl.text }}</w:t>
      </w:r>
    </w:p>
    <w:p>
      <w:r>
        <w:t>{%p endfor %}</w:t>
      </w:r>
    </w:p>
    <w:p>
      <w:r>
        <w:t>Stack: {{ role.stack|join(', ')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